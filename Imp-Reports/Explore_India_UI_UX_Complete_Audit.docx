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Explore India UI/UX Complete Audit &amp; Improvement Roadmap</w:t>
      </w:r>
    </w:p>
    <w:p>
      <w:r>
        <w:t>A detailed page-by-page UI review based on the provided screenshots and live website.</w:t>
      </w:r>
    </w:p>
    <w:p>
      <w:pPr>
        <w:pStyle w:val="Heading1"/>
      </w:pPr>
      <w:r>
        <w:t>Overall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Visual Design</w:t>
            </w:r>
          </w:p>
        </w:tc>
        <w:tc>
          <w:tcPr>
            <w:tcW w:type="dxa" w:w="4320"/>
          </w:tcPr>
          <w:p>
            <w:r>
              <w:t>9.2/10</w:t>
            </w:r>
          </w:p>
        </w:tc>
      </w:tr>
      <w:tr>
        <w:tc>
          <w:tcPr>
            <w:tcW w:type="dxa" w:w="4320"/>
          </w:tcPr>
          <w:p>
            <w:r>
              <w:t>Colors</w:t>
            </w:r>
          </w:p>
        </w:tc>
        <w:tc>
          <w:tcPr>
            <w:tcW w:type="dxa" w:w="4320"/>
          </w:tcPr>
          <w:p>
            <w:r>
              <w:t>9.8/10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9.4/10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8.8/10</w:t>
            </w:r>
          </w:p>
        </w:tc>
      </w:tr>
      <w:tr>
        <w:tc>
          <w:tcPr>
            <w:tcW w:type="dxa" w:w="4320"/>
          </w:tcPr>
          <w:p>
            <w:r>
              <w:t>UX</w:t>
            </w:r>
          </w:p>
        </w:tc>
        <w:tc>
          <w:tcPr>
            <w:tcW w:type="dxa" w:w="4320"/>
          </w:tcPr>
          <w:p>
            <w:r>
              <w:t>8.6/10</w:t>
            </w:r>
          </w:p>
        </w:tc>
      </w:tr>
      <w:tr>
        <w:tc>
          <w:tcPr>
            <w:tcW w:type="dxa" w:w="4320"/>
          </w:tcPr>
          <w:p>
            <w:r>
              <w:t>Consistency</w:t>
            </w:r>
          </w:p>
        </w:tc>
        <w:tc>
          <w:tcPr>
            <w:tcW w:type="dxa" w:w="4320"/>
          </w:tcPr>
          <w:p>
            <w:r>
              <w:t>9.3/10</w:t>
            </w:r>
          </w:p>
        </w:tc>
      </w:tr>
      <w:tr>
        <w:tc>
          <w:tcPr>
            <w:tcW w:type="dxa" w:w="4320"/>
          </w:tcPr>
          <w:p>
            <w:r>
              <w:t>Overall</w:t>
            </w:r>
          </w:p>
        </w:tc>
        <w:tc>
          <w:tcPr>
            <w:tcW w:type="dxa" w:w="4320"/>
          </w:tcPr>
          <w:p>
            <w:r>
              <w:t>9.1/10</w:t>
            </w:r>
          </w:p>
        </w:tc>
      </w:tr>
    </w:tbl>
    <w:p>
      <w:pPr>
        <w:pStyle w:val="Heading1"/>
      </w:pPr>
      <w:r>
        <w:t>Global Strengths</w:t>
      </w:r>
    </w:p>
    <w:p>
      <w:pPr>
        <w:pStyle w:val="ListBullet"/>
      </w:pPr>
      <w:r>
        <w:t>Strong independent design language.</w:t>
      </w:r>
    </w:p>
    <w:p>
      <w:pPr>
        <w:pStyle w:val="ListBullet"/>
      </w:pPr>
      <w:r>
        <w:t>Excellent saffron + teal palette.</w:t>
      </w:r>
    </w:p>
    <w:p>
      <w:pPr>
        <w:pStyle w:val="ListBullet"/>
      </w:pPr>
      <w:r>
        <w:t>Premium typography.</w:t>
      </w:r>
    </w:p>
    <w:p>
      <w:pPr>
        <w:pStyle w:val="ListBullet"/>
      </w:pPr>
      <w:r>
        <w:t>Reusable and consistent card design.</w:t>
      </w:r>
    </w:p>
    <w:p>
      <w:pPr>
        <w:pStyle w:val="ListBullet"/>
      </w:pPr>
      <w:r>
        <w:t>Clean forms.</w:t>
      </w:r>
    </w:p>
    <w:p>
      <w:pPr>
        <w:pStyle w:val="ListBullet"/>
      </w:pPr>
      <w:r>
        <w:t>Good spacing and hierarchy.</w:t>
      </w:r>
    </w:p>
    <w:p>
      <w:pPr>
        <w:pStyle w:val="ListBullet"/>
      </w:pPr>
      <w:r>
        <w:t>Modern overall appearance.</w:t>
      </w:r>
    </w:p>
    <w:p>
      <w:pPr>
        <w:pStyle w:val="Heading1"/>
      </w:pPr>
      <w:r>
        <w:t>Home Page</w:t>
      </w:r>
    </w:p>
    <w:p>
      <w:pPr>
        <w:pStyle w:val="Heading2"/>
      </w:pPr>
      <w:r>
        <w:t>Hero</w:t>
      </w:r>
    </w:p>
    <w:p>
      <w:r>
        <w:t>Excellent first impression with typography, colors and CTA.</w:t>
      </w:r>
    </w:p>
    <w:p>
      <w:pPr>
        <w:pStyle w:val="Heading2"/>
      </w:pPr>
      <w:r>
        <w:t>Issue</w:t>
      </w:r>
    </w:p>
    <w:p>
      <w:r>
        <w:t>Hero is too tall; reduce 15-20% so users immediately see cards below.</w:t>
      </w:r>
    </w:p>
    <w:p>
      <w:pPr>
        <w:pStyle w:val="Heading2"/>
      </w:pPr>
      <w:r>
        <w:t>Issue</w:t>
      </w:r>
    </w:p>
    <w:p>
      <w:r>
        <w:t>Travel emotion is missing. Replace generic section titles with emotional travel copy.</w:t>
      </w:r>
    </w:p>
    <w:p>
      <w:pPr>
        <w:pStyle w:val="Heading2"/>
      </w:pPr>
      <w:r>
        <w:t>Issue</w:t>
      </w:r>
    </w:p>
    <w:p>
      <w:r>
        <w:t>Scroll indicator is too subtle.</w:t>
      </w:r>
    </w:p>
    <w:p>
      <w:pPr>
        <w:pStyle w:val="Heading1"/>
      </w:pPr>
      <w:r>
        <w:t>Navigation</w:t>
      </w:r>
    </w:p>
    <w:p>
      <w:pPr>
        <w:pStyle w:val="Heading2"/>
      </w:pPr>
      <w:r>
        <w:t>Issue</w:t>
      </w:r>
    </w:p>
    <w:p>
      <w:r>
        <w:t>Navbar has too much empty space.</w:t>
      </w:r>
    </w:p>
    <w:p>
      <w:pPr>
        <w:pStyle w:val="Heading2"/>
      </w:pPr>
      <w:r>
        <w:t>Recommendation</w:t>
      </w:r>
    </w:p>
    <w:p>
      <w:r>
        <w:t>Add About, Community, Saved Places, Profile/Login.</w:t>
      </w:r>
    </w:p>
    <w:p>
      <w:pPr>
        <w:pStyle w:val="Heading1"/>
      </w:pPr>
      <w:r>
        <w:t>Cards</w:t>
      </w:r>
    </w:p>
    <w:p>
      <w:pPr>
        <w:pStyle w:val="Heading2"/>
      </w:pPr>
      <w:r>
        <w:t>Strength</w:t>
      </w:r>
    </w:p>
    <w:p>
      <w:r>
        <w:t>Well designed with badges, shadows and image ratio.</w:t>
      </w:r>
    </w:p>
    <w:p>
      <w:pPr>
        <w:pStyle w:val="Heading2"/>
      </w:pPr>
      <w:r>
        <w:t>Issue</w:t>
      </w:r>
    </w:p>
    <w:p>
      <w:r>
        <w:t>Increase vertical spacing inside cards.</w:t>
      </w:r>
    </w:p>
    <w:p>
      <w:pPr>
        <w:pStyle w:val="Heading2"/>
      </w:pPr>
      <w:r>
        <w:t>Issue</w:t>
      </w:r>
    </w:p>
    <w:p>
      <w:r>
        <w:t>Description text is slightly small.</w:t>
      </w:r>
    </w:p>
    <w:p>
      <w:pPr>
        <w:pStyle w:val="Heading2"/>
      </w:pPr>
      <w:r>
        <w:t>Recommendation</w:t>
      </w:r>
    </w:p>
    <w:p>
      <w:r>
        <w:t>Increase hover shadow along with image zoom.</w:t>
      </w:r>
    </w:p>
    <w:p>
      <w:pPr>
        <w:pStyle w:val="Heading1"/>
      </w:pPr>
      <w:r>
        <w:t>Slider Layout</w:t>
      </w:r>
    </w:p>
    <w:p>
      <w:pPr>
        <w:pStyle w:val="Heading2"/>
      </w:pPr>
      <w:r>
        <w:t>Issue</w:t>
      </w:r>
    </w:p>
    <w:p>
      <w:r>
        <w:t>Three sliders in sequence feel repetitive.</w:t>
      </w:r>
    </w:p>
    <w:p>
      <w:pPr>
        <w:pStyle w:val="Heading2"/>
      </w:pPr>
      <w:r>
        <w:t>Recommendation</w:t>
      </w:r>
    </w:p>
    <w:p>
      <w:r>
        <w:t>Insert a map, statistics or featured section between sliders.</w:t>
      </w:r>
    </w:p>
    <w:p>
      <w:pPr>
        <w:pStyle w:val="Heading1"/>
      </w:pPr>
      <w:r>
        <w:t>Spacing</w:t>
      </w:r>
    </w:p>
    <w:p>
      <w:pPr>
        <w:pStyle w:val="Heading2"/>
      </w:pPr>
      <w:r>
        <w:t>Issue</w:t>
      </w:r>
    </w:p>
    <w:p>
      <w:r>
        <w:t>Some vertical gaps are excessive.</w:t>
      </w:r>
    </w:p>
    <w:p>
      <w:pPr>
        <w:pStyle w:val="Heading2"/>
      </w:pPr>
      <w:r>
        <w:t>Recommendation</w:t>
      </w:r>
    </w:p>
    <w:p>
      <w:r>
        <w:t>Reduce blank space by around 20%.</w:t>
      </w:r>
    </w:p>
    <w:p>
      <w:pPr>
        <w:pStyle w:val="Heading1"/>
      </w:pPr>
      <w:r>
        <w:t>Explore Page</w:t>
      </w:r>
    </w:p>
    <w:p>
      <w:pPr>
        <w:pStyle w:val="Heading2"/>
      </w:pPr>
      <w:r>
        <w:t>Issue</w:t>
      </w:r>
    </w:p>
    <w:p>
      <w:r>
        <w:t>Search should be wider and more visually dominant.</w:t>
      </w:r>
    </w:p>
    <w:p>
      <w:pPr>
        <w:pStyle w:val="Heading2"/>
      </w:pPr>
      <w:r>
        <w:t>Recommendation</w:t>
      </w:r>
    </w:p>
    <w:p>
      <w:r>
        <w:t>Highlight active filters more clearly.</w:t>
      </w:r>
    </w:p>
    <w:p>
      <w:pPr>
        <w:pStyle w:val="Heading1"/>
      </w:pPr>
      <w:r>
        <w:t>Place Details</w:t>
      </w:r>
    </w:p>
    <w:p>
      <w:pPr>
        <w:pStyle w:val="Heading2"/>
      </w:pPr>
      <w:r>
        <w:t>Strength</w:t>
      </w:r>
    </w:p>
    <w:p>
      <w:r>
        <w:t>Content flow is logical.</w:t>
      </w:r>
    </w:p>
    <w:p>
      <w:pPr>
        <w:pStyle w:val="Heading2"/>
      </w:pPr>
      <w:r>
        <w:t>Issue</w:t>
      </w:r>
    </w:p>
    <w:p>
      <w:r>
        <w:t>About section visually outweighs sidebar.</w:t>
      </w:r>
    </w:p>
    <w:p>
      <w:pPr>
        <w:pStyle w:val="Heading2"/>
      </w:pPr>
      <w:r>
        <w:t>Issue</w:t>
      </w:r>
    </w:p>
    <w:p>
      <w:r>
        <w:t>Gallery empty state feels unfinished.</w:t>
      </w:r>
    </w:p>
    <w:p>
      <w:pPr>
        <w:pStyle w:val="Heading2"/>
      </w:pPr>
      <w:r>
        <w:t>Recommendation</w:t>
      </w:r>
    </w:p>
    <w:p>
      <w:r>
        <w:t>Use illustration and better upload prompt.</w:t>
      </w:r>
    </w:p>
    <w:p>
      <w:pPr>
        <w:pStyle w:val="Heading1"/>
      </w:pPr>
      <w:r>
        <w:t>Promotion</w:t>
      </w:r>
    </w:p>
    <w:p>
      <w:pPr>
        <w:pStyle w:val="Heading2"/>
      </w:pPr>
      <w:r>
        <w:t>Recommendation</w:t>
      </w:r>
    </w:p>
    <w:p>
      <w:r>
        <w:t>Increase image corner radius and improve spacing.</w:t>
      </w:r>
    </w:p>
    <w:p>
      <w:pPr>
        <w:pStyle w:val="Heading1"/>
      </w:pPr>
      <w:r>
        <w:t>Comments</w:t>
      </w:r>
    </w:p>
    <w:p>
      <w:pPr>
        <w:pStyle w:val="Heading2"/>
      </w:pPr>
      <w:r>
        <w:t>Recommendation</w:t>
      </w:r>
    </w:p>
    <w:p>
      <w:r>
        <w:t>Increase avatar size and spacing.</w:t>
      </w:r>
    </w:p>
    <w:p>
      <w:pPr>
        <w:pStyle w:val="Heading1"/>
      </w:pPr>
      <w:r>
        <w:t>Login &amp; Signup</w:t>
      </w:r>
    </w:p>
    <w:p>
      <w:pPr>
        <w:pStyle w:val="Heading2"/>
      </w:pPr>
      <w:r>
        <w:t>Strength</w:t>
      </w:r>
    </w:p>
    <w:p>
      <w:r>
        <w:t>Very clean minimalist forms.</w:t>
      </w:r>
    </w:p>
    <w:p>
      <w:pPr>
        <w:pStyle w:val="Heading2"/>
      </w:pPr>
      <w:r>
        <w:t>Recommendation</w:t>
      </w:r>
    </w:p>
    <w:p>
      <w:r>
        <w:t>Increase logo size and optionally add subtle travel artwork.</w:t>
      </w:r>
    </w:p>
    <w:p>
      <w:pPr>
        <w:pStyle w:val="Heading1"/>
      </w:pPr>
      <w:r>
        <w:t>Dashboard</w:t>
      </w:r>
    </w:p>
    <w:p>
      <w:pPr>
        <w:pStyle w:val="Heading2"/>
      </w:pPr>
      <w:r>
        <w:t>Issue</w:t>
      </w:r>
    </w:p>
    <w:p>
      <w:r>
        <w:t>Feels like profile card instead of dashboard.</w:t>
      </w:r>
    </w:p>
    <w:p>
      <w:pPr>
        <w:pStyle w:val="Heading2"/>
      </w:pPr>
      <w:r>
        <w:t>Recommendation</w:t>
      </w:r>
    </w:p>
    <w:p>
      <w:r>
        <w:t>Add statistics cards, recent activity and quick actions.</w:t>
      </w:r>
    </w:p>
    <w:p>
      <w:pPr>
        <w:pStyle w:val="Heading1"/>
      </w:pPr>
      <w:r>
        <w:t>Add Place</w:t>
      </w:r>
    </w:p>
    <w:p>
      <w:pPr>
        <w:pStyle w:val="Heading2"/>
      </w:pPr>
      <w:r>
        <w:t>Recommendation</w:t>
      </w:r>
    </w:p>
    <w:p>
      <w:r>
        <w:t>Increase description height.</w:t>
      </w:r>
    </w:p>
    <w:p>
      <w:pPr>
        <w:pStyle w:val="Heading2"/>
      </w:pPr>
      <w:r>
        <w:t>Recommendation</w:t>
      </w:r>
    </w:p>
    <w:p>
      <w:r>
        <w:t>Improve upload box with drag-and-drop feedback and progress.</w:t>
      </w:r>
    </w:p>
    <w:p>
      <w:pPr>
        <w:pStyle w:val="Heading1"/>
      </w:pPr>
      <w:r>
        <w:t>My Places</w:t>
      </w:r>
    </w:p>
    <w:p>
      <w:pPr>
        <w:pStyle w:val="Heading2"/>
      </w:pPr>
      <w:r>
        <w:t>Strength</w:t>
      </w:r>
    </w:p>
    <w:p>
      <w:r>
        <w:t>Desktop table is clean.</w:t>
      </w:r>
    </w:p>
    <w:p>
      <w:pPr>
        <w:pStyle w:val="Heading2"/>
      </w:pPr>
      <w:r>
        <w:t>Recommendation</w:t>
      </w:r>
    </w:p>
    <w:p>
      <w:r>
        <w:t>Add edit/delete actions.</w:t>
      </w:r>
    </w:p>
    <w:p>
      <w:pPr>
        <w:pStyle w:val="Heading2"/>
      </w:pPr>
      <w:r>
        <w:t>Recommendation</w:t>
      </w:r>
    </w:p>
    <w:p>
      <w:r>
        <w:t>Use cards on mobile.</w:t>
      </w:r>
    </w:p>
    <w:p>
      <w:pPr>
        <w:pStyle w:val="Heading1"/>
      </w:pPr>
      <w:r>
        <w:t>Footer</w:t>
      </w:r>
    </w:p>
    <w:p>
      <w:pPr>
        <w:pStyle w:val="Heading2"/>
      </w:pPr>
      <w:r>
        <w:t>Issue</w:t>
      </w:r>
    </w:p>
    <w:p>
      <w:r>
        <w:t>Too basic.</w:t>
      </w:r>
    </w:p>
    <w:p>
      <w:pPr>
        <w:pStyle w:val="Heading2"/>
      </w:pPr>
      <w:r>
        <w:t>Recommendation</w:t>
      </w:r>
    </w:p>
    <w:p>
      <w:r>
        <w:t>Add GitHub, LinkedIn, Contact, About and Privacy links.</w:t>
      </w:r>
    </w:p>
    <w:p>
      <w:pPr>
        <w:pStyle w:val="Heading1"/>
      </w:pPr>
      <w:r>
        <w:t>Micro Interactions</w:t>
      </w:r>
    </w:p>
    <w:p>
      <w:pPr>
        <w:pStyle w:val="Heading2"/>
      </w:pPr>
      <w:r>
        <w:t>Recommendation</w:t>
      </w:r>
    </w:p>
    <w:p>
      <w:r>
        <w:t>Add smoother transitions, skeletons, hover animations, fade-in images and loading states.</w:t>
      </w:r>
    </w:p>
    <w:p>
      <w:pPr>
        <w:pStyle w:val="Heading1"/>
      </w:pPr>
      <w:r>
        <w:t>Content Quality (Biggest Issue)</w:t>
      </w:r>
    </w:p>
    <w:p>
      <w:pPr>
        <w:pStyle w:val="Heading2"/>
      </w:pPr>
      <w:r>
        <w:t>Issue</w:t>
      </w:r>
    </w:p>
    <w:p>
      <w:r>
        <w:t>Placeholder names, anime images, selfies and random content reduce professionalism more than the UI itself.</w:t>
      </w:r>
    </w:p>
    <w:p>
      <w:pPr>
        <w:pStyle w:val="Heading2"/>
      </w:pPr>
      <w:r>
        <w:t>Recommendation</w:t>
      </w:r>
    </w:p>
    <w:p>
      <w:r>
        <w:t>Replace with real destinations, landscape photos and meaningful descriptions.</w:t>
      </w:r>
    </w:p>
    <w:p>
      <w:pPr>
        <w:pStyle w:val="Heading1"/>
      </w:pPr>
      <w:r>
        <w:t>Recommended UI Roadmap</w:t>
      </w:r>
    </w:p>
    <w:p>
      <w:r>
        <w:t>1. Reduce hero height.</w:t>
      </w:r>
    </w:p>
    <w:p>
      <w:r>
        <w:t>2. Improve dashboard.</w:t>
      </w:r>
    </w:p>
    <w:p>
      <w:r>
        <w:t>3. Replace placeholder content.</w:t>
      </w:r>
    </w:p>
    <w:p>
      <w:r>
        <w:t>4. Improve search prominence.</w:t>
      </w:r>
    </w:p>
    <w:p>
      <w:r>
        <w:t>5. Reduce repetitive slider layout.</w:t>
      </w:r>
    </w:p>
    <w:p>
      <w:r>
        <w:t>6. Improve gallery empty state.</w:t>
      </w:r>
    </w:p>
    <w:p>
      <w:r>
        <w:t>7. Strengthen footer.</w:t>
      </w:r>
    </w:p>
    <w:p>
      <w:r>
        <w:t>8. Add richer micro-interactions.</w:t>
      </w:r>
    </w:p>
    <w:p>
      <w:r>
        <w:t>9. Introduce map and featured destination sections.</w:t>
      </w:r>
    </w:p>
    <w:p>
      <w:r>
        <w:t>10. Keep current design language; avoid full redesign.</w:t>
      </w:r>
    </w:p>
    <w:p>
      <w:pPr>
        <w:pStyle w:val="Heading1"/>
      </w:pPr>
      <w:r>
        <w:t>Final Verdict</w:t>
      </w:r>
    </w:p>
    <w:p>
      <w:r>
        <w:t>The existing UI is already stronger than most student portfolio projects. It has a consistent visual identity and good design fundamentals. The project does not need a redesign. It needs refinement: better storytelling, stronger dashboard experience, improved spacing, richer interactions and authentic travel content. These changes would significantly increase perceived quality without changing the core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