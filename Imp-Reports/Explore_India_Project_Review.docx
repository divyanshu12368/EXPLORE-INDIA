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Explore India Project Review</w:t>
      </w:r>
    </w:p>
    <w:p>
      <w:r>
        <w:rPr>
          <w:b/>
        </w:rPr>
        <w:t>Project reviewed based on the submitted project report.</w:t>
        <w:br/>
      </w:r>
    </w:p>
    <w:p>
      <w:pPr>
        <w:pStyle w:val="Heading2"/>
      </w:pPr>
      <w:r>
        <w:t>Overall Rating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Rating</w:t>
            </w:r>
          </w:p>
        </w:tc>
      </w:tr>
      <w:tr>
        <w:tc>
          <w:tcPr>
            <w:tcW w:type="dxa" w:w="4320"/>
          </w:tcPr>
          <w:p>
            <w:r>
              <w:t>Idea</w:t>
            </w:r>
          </w:p>
        </w:tc>
        <w:tc>
          <w:tcPr>
            <w:tcW w:type="dxa" w:w="4320"/>
          </w:tcPr>
          <w:p>
            <w:r>
              <w:t>8.5/10</w:t>
            </w:r>
          </w:p>
        </w:tc>
      </w:tr>
      <w:tr>
        <w:tc>
          <w:tcPr>
            <w:tcW w:type="dxa" w:w="4320"/>
          </w:tcPr>
          <w:p>
            <w:r>
              <w:t>UI/UX</w:t>
            </w:r>
          </w:p>
        </w:tc>
        <w:tc>
          <w:tcPr>
            <w:tcW w:type="dxa" w:w="4320"/>
          </w:tcPr>
          <w:p>
            <w:r>
              <w:t>9/10</w:t>
            </w:r>
          </w:p>
        </w:tc>
      </w:tr>
      <w:tr>
        <w:tc>
          <w:tcPr>
            <w:tcW w:type="dxa" w:w="4320"/>
          </w:tcPr>
          <w:p>
            <w:r>
              <w:t>Backend Architecture</w:t>
            </w:r>
          </w:p>
        </w:tc>
        <w:tc>
          <w:tcPr>
            <w:tcW w:type="dxa" w:w="4320"/>
          </w:tcPr>
          <w:p>
            <w:r>
              <w:t>8.5/10</w:t>
            </w:r>
          </w:p>
        </w:tc>
      </w:tr>
      <w:tr>
        <w:tc>
          <w:tcPr>
            <w:tcW w:type="dxa" w:w="4320"/>
          </w:tcPr>
          <w:p>
            <w:r>
              <w:t>Database Design</w:t>
            </w:r>
          </w:p>
        </w:tc>
        <w:tc>
          <w:tcPr>
            <w:tcW w:type="dxa" w:w="4320"/>
          </w:tcPr>
          <w:p>
            <w:r>
              <w:t>8.5/10</w:t>
            </w:r>
          </w:p>
        </w:tc>
      </w:tr>
      <w:tr>
        <w:tc>
          <w:tcPr>
            <w:tcW w:type="dxa" w:w="4320"/>
          </w:tcPr>
          <w:p>
            <w:r>
              <w:t>Code Organization</w:t>
            </w:r>
          </w:p>
        </w:tc>
        <w:tc>
          <w:tcPr>
            <w:tcW w:type="dxa" w:w="4320"/>
          </w:tcPr>
          <w:p>
            <w:r>
              <w:t>9/10</w:t>
            </w:r>
          </w:p>
        </w:tc>
      </w:tr>
      <w:tr>
        <w:tc>
          <w:tcPr>
            <w:tcW w:type="dxa" w:w="4320"/>
          </w:tcPr>
          <w:p>
            <w:r>
              <w:t>Scalability</w:t>
            </w:r>
          </w:p>
        </w:tc>
        <w:tc>
          <w:tcPr>
            <w:tcW w:type="dxa" w:w="4320"/>
          </w:tcPr>
          <w:p>
            <w:r>
              <w:t>6.5/10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6/10</w:t>
            </w:r>
          </w:p>
        </w:tc>
      </w:tr>
      <w:tr>
        <w:tc>
          <w:tcPr>
            <w:tcW w:type="dxa" w:w="4320"/>
          </w:tcPr>
          <w:p>
            <w:r>
              <w:t>Product Thinking</w:t>
            </w:r>
          </w:p>
        </w:tc>
        <w:tc>
          <w:tcPr>
            <w:tcW w:type="dxa" w:w="4320"/>
          </w:tcPr>
          <w:p>
            <w:r>
              <w:t>8/10</w:t>
            </w:r>
          </w:p>
        </w:tc>
      </w:tr>
      <w:tr>
        <w:tc>
          <w:tcPr>
            <w:tcW w:type="dxa" w:w="4320"/>
          </w:tcPr>
          <w:p>
            <w:r>
              <w:t>Resume Value</w:t>
            </w:r>
          </w:p>
        </w:tc>
        <w:tc>
          <w:tcPr>
            <w:tcW w:type="dxa" w:w="4320"/>
          </w:tcPr>
          <w:p>
            <w:r>
              <w:t>9/10</w:t>
            </w:r>
          </w:p>
        </w:tc>
      </w:tr>
      <w:tr>
        <w:tc>
          <w:tcPr>
            <w:tcW w:type="dxa" w:w="4320"/>
          </w:tcPr>
          <w:p>
            <w:r>
              <w:t>Overall</w:t>
            </w:r>
          </w:p>
        </w:tc>
        <w:tc>
          <w:tcPr>
            <w:tcW w:type="dxa" w:w="4320"/>
          </w:tcPr>
          <w:p>
            <w:r>
              <w:t>8.4/10</w:t>
            </w:r>
          </w:p>
        </w:tc>
      </w:tr>
    </w:tbl>
    <w:p>
      <w:pPr>
        <w:pStyle w:val="Heading2"/>
      </w:pPr>
      <w:r>
        <w:t>Strengths</w:t>
      </w:r>
    </w:p>
    <w:p>
      <w:pPr>
        <w:pStyle w:val="ListBullet"/>
      </w:pPr>
      <w:r>
        <w:t>You built a complete product instead of a simple CRUD application.</w:t>
      </w:r>
    </w:p>
    <w:p>
      <w:pPr>
        <w:pStyle w:val="ListBullet"/>
      </w:pPr>
      <w:r>
        <w:t>Features are connected logically (Places → Gallery → Comments → Likes → Promotions).</w:t>
      </w:r>
    </w:p>
    <w:p>
      <w:pPr>
        <w:pStyle w:val="ListBullet"/>
      </w:pPr>
      <w:r>
        <w:t>Database design is clean with separate collections for images, comments, likes, and promotions.</w:t>
      </w:r>
    </w:p>
    <w:p>
      <w:pPr>
        <w:pStyle w:val="ListBullet"/>
      </w:pPr>
      <w:r>
        <w:t>Reusable React components improve maintainability.</w:t>
      </w:r>
    </w:p>
    <w:p>
      <w:pPr>
        <w:pStyle w:val="ListBullet"/>
      </w:pPr>
      <w:r>
        <w:t>Custom infinite carousel implementation demonstrates strong frontend understanding.</w:t>
      </w:r>
    </w:p>
    <w:p>
      <w:pPr>
        <w:pStyle w:val="ListBullet"/>
      </w:pPr>
      <w:r>
        <w:t>Good use of Cloudinary, Geolocation API, and reverse geocoding.</w:t>
      </w:r>
    </w:p>
    <w:p>
      <w:pPr>
        <w:pStyle w:val="Heading2"/>
      </w:pPr>
      <w:r>
        <w:t>Weaknesses</w:t>
      </w:r>
    </w:p>
    <w:p>
      <w:pPr>
        <w:pStyle w:val="ListBullet"/>
      </w:pPr>
      <w:r>
        <w:t>No JWT authentication; backend trusts email sent from frontend.</w:t>
      </w:r>
    </w:p>
    <w:p>
      <w:pPr>
        <w:pStyle w:val="ListBullet"/>
      </w:pPr>
      <w:r>
        <w:t>No centralized authorization middleware.</w:t>
      </w:r>
    </w:p>
    <w:p>
      <w:pPr>
        <w:pStyle w:val="ListBullet"/>
      </w:pPr>
      <w:r>
        <w:t>Unsigned Cloudinary uploads are insecure for production.</w:t>
      </w:r>
    </w:p>
    <w:p>
      <w:pPr>
        <w:pStyle w:val="ListBullet"/>
      </w:pPr>
      <w:r>
        <w:t>No pagination on major endpoints.</w:t>
      </w:r>
    </w:p>
    <w:p>
      <w:pPr>
        <w:pStyle w:val="ListBullet"/>
      </w:pPr>
      <w:r>
        <w:t>Search functionality is limited.</w:t>
      </w:r>
    </w:p>
    <w:p>
      <w:pPr>
        <w:pStyle w:val="ListBullet"/>
      </w:pPr>
      <w:r>
        <w:t>No caching strategy (React Query/TanStack Query or Redis).</w:t>
      </w:r>
    </w:p>
    <w:p>
      <w:pPr>
        <w:pStyle w:val="ListBullet"/>
      </w:pPr>
      <w:r>
        <w:t>Frontend handles too much business logic.</w:t>
      </w:r>
    </w:p>
    <w:p>
      <w:pPr>
        <w:pStyle w:val="ListBullet"/>
      </w:pPr>
      <w:r>
        <w:t>View counter can be inflated by page refreshes.</w:t>
      </w:r>
    </w:p>
    <w:p>
      <w:pPr>
        <w:pStyle w:val="ListBullet"/>
      </w:pPr>
      <w:r>
        <w:t>No edit functionality for places.</w:t>
      </w:r>
    </w:p>
    <w:p>
      <w:pPr>
        <w:pStyle w:val="Heading2"/>
      </w:pPr>
      <w:r>
        <w:t>Missing Features</w:t>
      </w:r>
    </w:p>
    <w:p>
      <w:pPr>
        <w:pStyle w:val="ListBullet"/>
      </w:pPr>
      <w:r>
        <w:t>User profile editing</w:t>
      </w:r>
    </w:p>
    <w:p>
      <w:pPr>
        <w:pStyle w:val="ListBullet"/>
      </w:pPr>
      <w:r>
        <w:t>Wishlist / Saved Places</w:t>
      </w:r>
    </w:p>
    <w:p>
      <w:pPr>
        <w:pStyle w:val="ListBullet"/>
      </w:pPr>
      <w:r>
        <w:t>Ratings &amp; Reviews</w:t>
      </w:r>
    </w:p>
    <w:p>
      <w:pPr>
        <w:pStyle w:val="ListBullet"/>
      </w:pPr>
      <w:r>
        <w:t>Report spam/fake content</w:t>
      </w:r>
    </w:p>
    <w:p>
      <w:pPr>
        <w:pStyle w:val="ListBullet"/>
      </w:pPr>
      <w:r>
        <w:t>Admin moderation dashboard</w:t>
      </w:r>
    </w:p>
    <w:p>
      <w:pPr>
        <w:pStyle w:val="ListBullet"/>
      </w:pPr>
      <w:r>
        <w:t>Edit comments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Share functionality</w:t>
      </w:r>
    </w:p>
    <w:p>
      <w:pPr>
        <w:pStyle w:val="ListBullet"/>
      </w:pPr>
      <w:r>
        <w:t>Related places</w:t>
      </w:r>
    </w:p>
    <w:p>
      <w:pPr>
        <w:pStyle w:val="ListBullet"/>
      </w:pPr>
      <w:r>
        <w:t>Trending section</w:t>
      </w:r>
    </w:p>
    <w:p>
      <w:pPr>
        <w:pStyle w:val="ListBullet"/>
      </w:pPr>
      <w:r>
        <w:t>Advanced category filters</w:t>
      </w:r>
    </w:p>
    <w:p>
      <w:pPr>
        <w:pStyle w:val="Heading2"/>
      </w:pPr>
      <w:r>
        <w:t>Recommended Improvement Order</w:t>
      </w:r>
    </w:p>
    <w:p>
      <w:r>
        <w:t>1. Implement JWT authentication and authorization middleware.</w:t>
      </w:r>
    </w:p>
    <w:p>
      <w:r>
        <w:t>2. Add edit/delete support for places and user profile.</w:t>
      </w:r>
    </w:p>
    <w:p>
      <w:r>
        <w:t>3. Introduce pagination and improve search.</w:t>
      </w:r>
    </w:p>
    <w:p>
      <w:r>
        <w:t>4. Add wishlist/bookmarks.</w:t>
      </w:r>
    </w:p>
    <w:p>
      <w:r>
        <w:t>5. Implement ratings and reviews.</w:t>
      </w:r>
    </w:p>
    <w:p>
      <w:r>
        <w:t>6. Create an admin dashboard.</w:t>
      </w:r>
    </w:p>
    <w:p>
      <w:r>
        <w:t>7. Optimize image loading and performance.</w:t>
      </w:r>
    </w:p>
    <w:p>
      <w:r>
        <w:t>8. Add analytics/trending features.</w:t>
      </w:r>
    </w:p>
    <w:p>
      <w:r>
        <w:t>9. Add notifications.</w:t>
      </w:r>
    </w:p>
    <w:p>
      <w:r>
        <w:t>10. Convert into a PWA.</w:t>
      </w:r>
    </w:p>
    <w:p>
      <w:pPr>
        <w:pStyle w:val="Heading2"/>
      </w:pPr>
      <w:r>
        <w:t>Final Verdict</w:t>
      </w:r>
    </w:p>
    <w:p>
      <w:r>
        <w:t>This project already demonstrates strong full-stack development skills and product thinking. It stands out as a portfolio project because it goes well beyond CRUD functionality. The main improvements should focus on authentication, authorization, scalability, and production-grade security. With these changes, it could become an excellent internship and portfolio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