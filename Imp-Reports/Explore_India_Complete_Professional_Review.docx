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Explore India - Professional Project Review</w:t>
      </w:r>
    </w:p>
    <w:p>
      <w:r>
        <w:t>This document contains a detailed technical review of the Explore India project based on the submitted project report. It evaluates the project from the perspective of a software engineer, technical interviewer, startup reviewer, and product architect.</w:t>
      </w:r>
    </w:p>
    <w:p>
      <w:pPr>
        <w:pStyle w:val="Heading2"/>
      </w:pPr>
      <w:r>
        <w:t>Overall Rating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Category</w:t>
            </w:r>
          </w:p>
        </w:tc>
        <w:tc>
          <w:tcPr>
            <w:tcW w:type="dxa" w:w="4320"/>
          </w:tcPr>
          <w:p>
            <w:r>
              <w:t>Rating</w:t>
            </w:r>
          </w:p>
        </w:tc>
      </w:tr>
      <w:tr>
        <w:tc>
          <w:tcPr>
            <w:tcW w:type="dxa" w:w="4320"/>
          </w:tcPr>
          <w:p>
            <w:r>
              <w:t>Idea</w:t>
            </w:r>
          </w:p>
        </w:tc>
        <w:tc>
          <w:tcPr>
            <w:tcW w:type="dxa" w:w="4320"/>
          </w:tcPr>
          <w:p>
            <w:r>
              <w:t>8.5/10</w:t>
            </w:r>
          </w:p>
        </w:tc>
      </w:tr>
      <w:tr>
        <w:tc>
          <w:tcPr>
            <w:tcW w:type="dxa" w:w="4320"/>
          </w:tcPr>
          <w:p>
            <w:r>
              <w:t>UI/UX</w:t>
            </w:r>
          </w:p>
        </w:tc>
        <w:tc>
          <w:tcPr>
            <w:tcW w:type="dxa" w:w="4320"/>
          </w:tcPr>
          <w:p>
            <w:r>
              <w:t>9/10</w:t>
            </w:r>
          </w:p>
        </w:tc>
      </w:tr>
      <w:tr>
        <w:tc>
          <w:tcPr>
            <w:tcW w:type="dxa" w:w="4320"/>
          </w:tcPr>
          <w:p>
            <w:r>
              <w:t>Backend Architecture</w:t>
            </w:r>
          </w:p>
        </w:tc>
        <w:tc>
          <w:tcPr>
            <w:tcW w:type="dxa" w:w="4320"/>
          </w:tcPr>
          <w:p>
            <w:r>
              <w:t>8.5/10</w:t>
            </w:r>
          </w:p>
        </w:tc>
      </w:tr>
      <w:tr>
        <w:tc>
          <w:tcPr>
            <w:tcW w:type="dxa" w:w="4320"/>
          </w:tcPr>
          <w:p>
            <w:r>
              <w:t>Database Design</w:t>
            </w:r>
          </w:p>
        </w:tc>
        <w:tc>
          <w:tcPr>
            <w:tcW w:type="dxa" w:w="4320"/>
          </w:tcPr>
          <w:p>
            <w:r>
              <w:t>8.5/10</w:t>
            </w:r>
          </w:p>
        </w:tc>
      </w:tr>
      <w:tr>
        <w:tc>
          <w:tcPr>
            <w:tcW w:type="dxa" w:w="4320"/>
          </w:tcPr>
          <w:p>
            <w:r>
              <w:t>Code Organization</w:t>
            </w:r>
          </w:p>
        </w:tc>
        <w:tc>
          <w:tcPr>
            <w:tcW w:type="dxa" w:w="4320"/>
          </w:tcPr>
          <w:p>
            <w:r>
              <w:t>9/10</w:t>
            </w:r>
          </w:p>
        </w:tc>
      </w:tr>
      <w:tr>
        <w:tc>
          <w:tcPr>
            <w:tcW w:type="dxa" w:w="4320"/>
          </w:tcPr>
          <w:p>
            <w:r>
              <w:t>Scalability</w:t>
            </w:r>
          </w:p>
        </w:tc>
        <w:tc>
          <w:tcPr>
            <w:tcW w:type="dxa" w:w="4320"/>
          </w:tcPr>
          <w:p>
            <w:r>
              <w:t>6.5/10</w:t>
            </w:r>
          </w:p>
        </w:tc>
      </w:tr>
      <w:tr>
        <w:tc>
          <w:tcPr>
            <w:tcW w:type="dxa" w:w="4320"/>
          </w:tcPr>
          <w:p>
            <w:r>
              <w:t>Security</w:t>
            </w:r>
          </w:p>
        </w:tc>
        <w:tc>
          <w:tcPr>
            <w:tcW w:type="dxa" w:w="4320"/>
          </w:tcPr>
          <w:p>
            <w:r>
              <w:t>6/10</w:t>
            </w:r>
          </w:p>
        </w:tc>
      </w:tr>
      <w:tr>
        <w:tc>
          <w:tcPr>
            <w:tcW w:type="dxa" w:w="4320"/>
          </w:tcPr>
          <w:p>
            <w:r>
              <w:t>Product Thinking</w:t>
            </w:r>
          </w:p>
        </w:tc>
        <w:tc>
          <w:tcPr>
            <w:tcW w:type="dxa" w:w="4320"/>
          </w:tcPr>
          <w:p>
            <w:r>
              <w:t>8/10</w:t>
            </w:r>
          </w:p>
        </w:tc>
      </w:tr>
      <w:tr>
        <w:tc>
          <w:tcPr>
            <w:tcW w:type="dxa" w:w="4320"/>
          </w:tcPr>
          <w:p>
            <w:r>
              <w:t>Resume Value</w:t>
            </w:r>
          </w:p>
        </w:tc>
        <w:tc>
          <w:tcPr>
            <w:tcW w:type="dxa" w:w="4320"/>
          </w:tcPr>
          <w:p>
            <w:r>
              <w:t>9/10</w:t>
            </w:r>
          </w:p>
        </w:tc>
      </w:tr>
      <w:tr>
        <w:tc>
          <w:tcPr>
            <w:tcW w:type="dxa" w:w="4320"/>
          </w:tcPr>
          <w:p>
            <w:r>
              <w:t>Overall</w:t>
            </w:r>
          </w:p>
        </w:tc>
        <w:tc>
          <w:tcPr>
            <w:tcW w:type="dxa" w:w="4320"/>
          </w:tcPr>
          <w:p>
            <w:r>
              <w:t>8.4/10</w:t>
            </w:r>
          </w:p>
        </w:tc>
      </w:tr>
    </w:tbl>
    <w:p>
      <w:pPr>
        <w:pStyle w:val="Heading2"/>
      </w:pPr>
      <w:r>
        <w:t>What Makes This Project Strong</w:t>
      </w:r>
    </w:p>
    <w:p>
      <w:pPr>
        <w:pStyle w:val="Heading3"/>
      </w:pPr>
      <w:r>
        <w:t>You built a product, not a CRUD demo</w:t>
      </w:r>
    </w:p>
    <w:p>
      <w:r>
        <w:t>Most student projects stop after Login, Add Place and View Place. Your project goes much further by including Gallery, Likes, Comments, Promotions, GPS-based Nearby Places, Cloudinary uploads, View Counter and multiple sliders. It feels closer to an actual travel platform.</w:t>
      </w:r>
    </w:p>
    <w:p>
      <w:pPr>
        <w:pStyle w:val="Heading3"/>
      </w:pPr>
      <w:r>
        <w:t>Feature progression is logical</w:t>
      </w:r>
    </w:p>
    <w:p>
      <w:r>
        <w:t>The flow from adding a place to interacting with it through comments, likes, galleries and promotions shows good product thinking. Features support each other instead of existing independently.</w:t>
      </w:r>
    </w:p>
    <w:p>
      <w:pPr>
        <w:pStyle w:val="Heading3"/>
      </w:pPr>
      <w:r>
        <w:t>Database Design</w:t>
      </w:r>
    </w:p>
    <w:p>
      <w:r>
        <w:t>Splitting PlaceImage, Like, Promotion and Comment into separate collections keeps the Place document small and improves maintainability and scalability.</w:t>
      </w:r>
    </w:p>
    <w:p>
      <w:pPr>
        <w:pStyle w:val="Heading3"/>
      </w:pPr>
      <w:r>
        <w:t>Reusable Components</w:t>
      </w:r>
    </w:p>
    <w:p>
      <w:r>
        <w:t>Using reusable components such as PlaceCard, PlacesSlider, CitySearch and a shared Axios instance shows good frontend architecture.</w:t>
      </w:r>
    </w:p>
    <w:p>
      <w:pPr>
        <w:pStyle w:val="Heading3"/>
      </w:pPr>
      <w:r>
        <w:t>Custom Infinite Slider</w:t>
      </w:r>
    </w:p>
    <w:p>
      <w:r>
        <w:t>Instead of relying on Swiper or another library, you implemented an infinite carousel yourself using cloned slides, demonstrating a deeper understanding of frontend concepts.</w:t>
      </w:r>
    </w:p>
    <w:p>
      <w:pPr>
        <w:pStyle w:val="Heading2"/>
      </w:pPr>
      <w:r>
        <w:t>Major Problems Explained</w:t>
      </w:r>
    </w:p>
    <w:p>
      <w:pPr>
        <w:pStyle w:val="Heading3"/>
      </w:pPr>
      <w:r>
        <w:t>1. Authentication</w:t>
      </w:r>
    </w:p>
    <w:p>
      <w:r>
        <w:t>The backend trusts the email sent by the frontend. A malicious user can modify the request and impersonate another user. The proper solution is JWT authentication. After login the backend should generate a token. Every protected request should send 'Authorization: Bearer &lt;token&gt;'. The backend should extract the logged-in user from the token instead of trusting request.email.</w:t>
      </w:r>
    </w:p>
    <w:p>
      <w:pPr>
        <w:pStyle w:val="Heading3"/>
      </w:pPr>
      <w:r>
        <w:t>2. Missing Authorization Middleware</w:t>
      </w:r>
    </w:p>
    <w:p>
      <w:r>
        <w:t>Ownership verification is repeated in multiple routes. A centralized authenticateUser middleware should verify the token once and make req.user available everywhere.</w:t>
      </w:r>
    </w:p>
    <w:p>
      <w:pPr>
        <w:pStyle w:val="Heading3"/>
      </w:pPr>
      <w:r>
        <w:t>3. Unsigned Cloudinary Upload</w:t>
      </w:r>
    </w:p>
    <w:p>
      <w:r>
        <w:t>Unsigned uploads are acceptable for a portfolio but not production. Anyone who knows the upload preset can upload unlimited files. Signed uploads through the backend are recommended.</w:t>
      </w:r>
    </w:p>
    <w:p>
      <w:pPr>
        <w:pStyle w:val="Heading3"/>
      </w:pPr>
      <w:r>
        <w:t>4. No Pagination</w:t>
      </w:r>
    </w:p>
    <w:p>
      <w:r>
        <w:t>Endpoints like GET /all return every place. With thousands of records the application will become slow. APIs should support page and limit parameters.</w:t>
      </w:r>
    </w:p>
    <w:p>
      <w:pPr>
        <w:pStyle w:val="Heading3"/>
      </w:pPr>
      <w:r>
        <w:t>5. Limited Search</w:t>
      </w:r>
    </w:p>
    <w:p>
      <w:r>
        <w:t>Searching only by city limits usability. Users should be able to search by place name, state, category and keywords from descriptions.</w:t>
      </w:r>
    </w:p>
    <w:p>
      <w:pPr>
        <w:pStyle w:val="Heading3"/>
      </w:pPr>
      <w:r>
        <w:t>6. No Caching</w:t>
      </w:r>
    </w:p>
    <w:p>
      <w:r>
        <w:t>Every page refresh causes repeated API requests. React Query or TanStack Query would reduce unnecessary requests and improve UX.</w:t>
      </w:r>
    </w:p>
    <w:p>
      <w:pPr>
        <w:pStyle w:val="Heading3"/>
      </w:pPr>
      <w:r>
        <w:t>7. Too Much Frontend Logic</w:t>
      </w:r>
    </w:p>
    <w:p>
      <w:r>
        <w:t>Cloudinary uploads, reverse geocoding and validation are handled almost entirely in React. Business logic should gradually move to backend services.</w:t>
      </w:r>
    </w:p>
    <w:p>
      <w:pPr>
        <w:pStyle w:val="Heading3"/>
      </w:pPr>
      <w:r>
        <w:t>8. View Counter</w:t>
      </w:r>
    </w:p>
    <w:p>
      <w:r>
        <w:t>Refreshing the page continuously increases the view count. A production solution records only one view per user/session/IP within a time window.</w:t>
      </w:r>
    </w:p>
    <w:p>
      <w:pPr>
        <w:pStyle w:val="Heading3"/>
      </w:pPr>
      <w:r>
        <w:t>9. Like System</w:t>
      </w:r>
    </w:p>
    <w:p>
      <w:r>
        <w:t>The current implementation works but still requires fetching like state separately in some situations. Returning the updated like count and state in one response simplifies the frontend.</w:t>
      </w:r>
    </w:p>
    <w:p>
      <w:pPr>
        <w:pStyle w:val="Heading3"/>
      </w:pPr>
      <w:r>
        <w:t>10. Missing Edit Functionality</w:t>
      </w:r>
    </w:p>
    <w:p>
      <w:r>
        <w:t>Users can add places but cannot edit them. Editing existing places is an expected feature in a complete application.</w:t>
      </w:r>
    </w:p>
    <w:p>
      <w:pPr>
        <w:pStyle w:val="Heading2"/>
      </w:pPr>
      <w:r>
        <w:t>Important Missing Features</w:t>
      </w:r>
    </w:p>
    <w:p>
      <w:pPr>
        <w:pStyle w:val="Heading3"/>
      </w:pPr>
      <w:r>
        <w:t>Wishlist / Saved Places</w:t>
      </w:r>
    </w:p>
    <w:p>
      <w:r>
        <w:t>Users should be able to save places for future trips.</w:t>
      </w:r>
    </w:p>
    <w:p>
      <w:pPr>
        <w:pStyle w:val="Heading3"/>
      </w:pPr>
      <w:r>
        <w:t>Ratings</w:t>
      </w:r>
    </w:p>
    <w:p>
      <w:r>
        <w:t>Star ratings provide more meaningful feedback than likes.</w:t>
      </w:r>
    </w:p>
    <w:p>
      <w:pPr>
        <w:pStyle w:val="Heading3"/>
      </w:pPr>
      <w:r>
        <w:t>Admin Dashboard</w:t>
      </w:r>
    </w:p>
    <w:p>
      <w:r>
        <w:t>Administrators should moderate places, comments, users and reported content.</w:t>
      </w:r>
    </w:p>
    <w:p>
      <w:pPr>
        <w:pStyle w:val="Heading3"/>
      </w:pPr>
      <w:r>
        <w:t>Report System</w:t>
      </w:r>
    </w:p>
    <w:p>
      <w:r>
        <w:t>Users should report spam, fake places or inappropriate images.</w:t>
      </w:r>
    </w:p>
    <w:p>
      <w:pPr>
        <w:pStyle w:val="Heading3"/>
      </w:pPr>
      <w:r>
        <w:t>User Profile</w:t>
      </w:r>
    </w:p>
    <w:p>
      <w:r>
        <w:t>Allow profile editing, avatar updates and bio.</w:t>
      </w:r>
    </w:p>
    <w:p>
      <w:pPr>
        <w:pStyle w:val="Heading3"/>
      </w:pPr>
      <w:r>
        <w:t>Edit Comments</w:t>
      </w:r>
    </w:p>
    <w:p>
      <w:r>
        <w:t>Authors should edit their own comments.</w:t>
      </w:r>
    </w:p>
    <w:p>
      <w:pPr>
        <w:pStyle w:val="Heading3"/>
      </w:pPr>
      <w:r>
        <w:t>Notifications</w:t>
      </w:r>
    </w:p>
    <w:p>
      <w:r>
        <w:t>Notify place owners when someone comments or uploads images.</w:t>
      </w:r>
    </w:p>
    <w:p>
      <w:pPr>
        <w:pStyle w:val="Heading3"/>
      </w:pPr>
      <w:r>
        <w:t>Share Feature</w:t>
      </w:r>
    </w:p>
    <w:p>
      <w:r>
        <w:t>Allow sharing via WhatsApp and copy link.</w:t>
      </w:r>
    </w:p>
    <w:p>
      <w:pPr>
        <w:pStyle w:val="Heading3"/>
      </w:pPr>
      <w:r>
        <w:t>Related Places</w:t>
      </w:r>
    </w:p>
    <w:p>
      <w:r>
        <w:t>Recommend nearby or similar places.</w:t>
      </w:r>
    </w:p>
    <w:p>
      <w:pPr>
        <w:pStyle w:val="Heading3"/>
      </w:pPr>
      <w:r>
        <w:t>Trending Section</w:t>
      </w:r>
    </w:p>
    <w:p>
      <w:r>
        <w:t>Rank places using views, likes and recent activity.</w:t>
      </w:r>
    </w:p>
    <w:p>
      <w:pPr>
        <w:pStyle w:val="Heading3"/>
      </w:pPr>
      <w:r>
        <w:t>Advanced Filters</w:t>
      </w:r>
    </w:p>
    <w:p>
      <w:r>
        <w:t>Add categories such as Nature, Fort, Temple, Museum, Adventure and Historical.</w:t>
      </w:r>
    </w:p>
    <w:p>
      <w:pPr>
        <w:pStyle w:val="Heading2"/>
      </w:pPr>
      <w:r>
        <w:t>Architecture Review</w:t>
      </w:r>
    </w:p>
    <w:p>
      <w:r>
        <w:t>The current architecture (React → Axios → Express → MongoDB) is simple and suitable for this scale. As the project grows, separating logic into Controllers, Services, Repositories and Models will improve maintainability, testing and scalability.</w:t>
      </w:r>
    </w:p>
    <w:p>
      <w:pPr>
        <w:pStyle w:val="Heading2"/>
      </w:pPr>
      <w:r>
        <w:t>UI/UX Suggestions</w:t>
      </w:r>
    </w:p>
    <w:p>
      <w:pPr>
        <w:pStyle w:val="ListBullet"/>
      </w:pPr>
      <w:r>
        <w:t>Improve empty states.</w:t>
      </w:r>
    </w:p>
    <w:p>
      <w:pPr>
        <w:pStyle w:val="ListBullet"/>
      </w:pPr>
      <w:r>
        <w:t>Use skeleton loaders consistently.</w:t>
      </w:r>
    </w:p>
    <w:p>
      <w:pPr>
        <w:pStyle w:val="ListBullet"/>
      </w:pPr>
      <w:r>
        <w:t>Implement lazy loading for images.</w:t>
      </w:r>
    </w:p>
    <w:p>
      <w:pPr>
        <w:pStyle w:val="ListBullet"/>
      </w:pPr>
      <w:r>
        <w:t>Improve mobile navigation.</w:t>
      </w:r>
    </w:p>
    <w:p>
      <w:pPr>
        <w:pStyle w:val="ListBullet"/>
      </w:pPr>
      <w:r>
        <w:t>Add a lightbox for gallery images.</w:t>
      </w:r>
    </w:p>
    <w:p>
      <w:pPr>
        <w:pStyle w:val="ListBullet"/>
      </w:pPr>
      <w:r>
        <w:t>Add smoother page transitions.</w:t>
      </w:r>
    </w:p>
    <w:p>
      <w:pPr>
        <w:pStyle w:val="Heading2"/>
      </w:pPr>
      <w:r>
        <w:t>Improvement Roadmap</w:t>
      </w:r>
    </w:p>
    <w:p>
      <w:r>
        <w:t>1. Implement JWT Authentication.</w:t>
      </w:r>
    </w:p>
    <w:p>
      <w:r>
        <w:t>2. Create Authorization Middleware.</w:t>
      </w:r>
    </w:p>
    <w:p>
      <w:r>
        <w:t>3. Add Edit/Delete support for places.</w:t>
      </w:r>
    </w:p>
    <w:p>
      <w:r>
        <w:t>4. Introduce Pagination.</w:t>
      </w:r>
    </w:p>
    <w:p>
      <w:r>
        <w:t>5. Improve Search.</w:t>
      </w:r>
    </w:p>
    <w:p>
      <w:r>
        <w:t>6. Add Wishlist.</w:t>
      </w:r>
    </w:p>
    <w:p>
      <w:r>
        <w:t>7. Implement Ratings.</w:t>
      </w:r>
    </w:p>
    <w:p>
      <w:r>
        <w:t>8. Build Admin Dashboard.</w:t>
      </w:r>
    </w:p>
    <w:p>
      <w:r>
        <w:t>9. Optimize Performance and Image Loading.</w:t>
      </w:r>
    </w:p>
    <w:p>
      <w:r>
        <w:t>10. Convert the application into a PWA.</w:t>
      </w:r>
    </w:p>
    <w:p>
      <w:pPr>
        <w:pStyle w:val="Heading2"/>
      </w:pPr>
      <w:r>
        <w:t>Final Verdict</w:t>
      </w:r>
    </w:p>
    <w:p>
      <w:r>
        <w:t>Explore India is significantly stronger than a typical college CRUD project. It demonstrates good product thinking, clean component design and practical full-stack development skills. The project is already strong enough to showcase on a resume for internships. The biggest weaknesses are authentication, authorization, scalability and production security. Addressing those areas would transform this project into a portfolio piece that could comfortably compete with projects built by junior software engineers.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